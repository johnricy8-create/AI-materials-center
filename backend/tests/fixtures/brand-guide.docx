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 Guide</w:t>
      </w:r>
    </w:p>
    <w:p>
      <w:r>
        <w:t>Primary color: warm neutral. Use natural light and clean layouts.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